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SaruPOS v1.0</w:t>
      </w:r>
    </w:p>
    <w:p>
      <w:pPr>
        <w:jc w:val="center"/>
      </w:pPr>
      <w:r>
        <w:t>Master Technical Documentation</w:t>
      </w:r>
    </w:p>
    <w:p>
      <w:pPr>
        <w:jc w:val="center"/>
      </w:pPr>
      <w:r>
        <w:t>Architecture • JWT • REST API • Database • Billing • E2E Workflow • SaaS Evolution</w:t>
      </w:r>
    </w:p>
    <w:p>
      <w:pPr>
        <w:jc w:val="center"/>
      </w:pPr>
      <w:r>
        <w:t>Version 1.0 | 05 September 2026</w:t>
      </w:r>
    </w:p>
    <w:p>
      <w:r>
        <w:br w:type="page"/>
      </w:r>
    </w:p>
    <w:p>
      <w:pPr>
        <w:pStyle w:val="Title"/>
      </w:pPr>
      <w:r>
        <w:t>Table of Contents</w:t>
      </w:r>
    </w:p>
    <w:p>
      <w:r>
        <w:t>1. 1. System Overview</w:t>
      </w:r>
    </w:p>
    <w:p>
      <w:r>
        <w:t>2. 2. System Architecture</w:t>
      </w:r>
    </w:p>
    <w:p>
      <w:r>
        <w:t>3. 3. JWT Authentication &amp; RBAC</w:t>
      </w:r>
    </w:p>
    <w:p>
      <w:r>
        <w:t>4. 4. REST API Architecture</w:t>
      </w:r>
    </w:p>
    <w:p>
      <w:r>
        <w:t>5. 5. Database Architecture &amp; Data Integrity</w:t>
      </w:r>
    </w:p>
    <w:p>
      <w:r>
        <w:t>6. 6. Billing &amp; Atomic Checkout</w:t>
      </w:r>
    </w:p>
    <w:p>
      <w:r>
        <w:t>7. 7. Table &amp; Dining Session State Management</w:t>
      </w:r>
    </w:p>
    <w:p>
      <w:r>
        <w:t>8. 8. Frontend ↔ Backend Integration</w:t>
      </w:r>
    </w:p>
    <w:p>
      <w:r>
        <w:t>9. 9. Complete End-to-End Workflow</w:t>
      </w:r>
    </w:p>
    <w:p>
      <w:r>
        <w:t>10. 10. Architecture Decision Log</w:t>
      </w:r>
    </w:p>
    <w:p>
      <w:r>
        <w:t>11. 11. Testing &amp; Validation — Honest Status</w:t>
      </w:r>
    </w:p>
    <w:p>
      <w:r>
        <w:t>12. 12. Future SaaS Evolution</w:t>
      </w:r>
    </w:p>
    <w:p>
      <w:r>
        <w:t>13. 13. Technical Glossary</w:t>
      </w:r>
    </w:p>
    <w:p>
      <w:r>
        <w:t>14. 14. Final Architecture Summary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SaruPOS v1.0 is a full-stack Restaurant Point-of-Sale system designed around restaurant operations including authentication, table and dining-session management, customer management, POS ordering, billing, payments and receipt generation.</w:t>
      </w:r>
    </w:p>
    <w:p>
      <w:r>
        <w:t>The project is structured as a React frontend connected to a Python/Flask REST API and a relational SQLite database. The architecture separates HTTP route handling from business/service logic and persistence.</w:t>
      </w:r>
    </w:p>
    <w:p>
      <w:pPr>
        <w:pStyle w:val="Heading1"/>
      </w:pPr>
      <w:r>
        <w:t>2. System Architecture</w:t>
      </w:r>
    </w:p>
    <w:p>
      <w:r>
        <w:t>Principal flow:</w:t>
        <w:br/>
        <w:t>React Frontend → Flask REST API → Authentication/Validation → Route/Blueprint → Service Layer → SQLite Database → JSON Response → React UI.</w:t>
      </w:r>
    </w:p>
    <w:p>
      <w:r>
        <w:t>The route layer handles HTTP requests, validation and access checks, while business operations are delegated to service functions.</w:t>
      </w:r>
    </w:p>
    <w:p>
      <w:pPr>
        <w:pStyle w:val="Heading1"/>
      </w:pPr>
      <w:r>
        <w:t>3. JWT Authentication &amp; RBAC</w:t>
      </w:r>
    </w:p>
    <w:p>
      <w:r>
        <w:t>Authentication begins at POST /login. Credentials are validated and passed to the authentication service. Successful authentication establishes the authenticated user context used for protected API access.</w:t>
      </w:r>
    </w:p>
    <w:p>
      <w:r>
        <w:t>Authentication answers “who is the user?” while authorization/RBAC answers “what is this role allowed to do?”. Conceptual flow: Login → Credential Verification → JWT → Bearer Token → Protected API → Token Validation → Role Check → Service Layer → Database.</w:t>
      </w:r>
    </w:p>
    <w:p>
      <w:pPr>
        <w:pStyle w:val="Heading1"/>
      </w:pPr>
      <w:r>
        <w:t>4. REST API Architecture</w:t>
      </w:r>
    </w:p>
    <w:p>
      <w:r>
        <w:t>SaruPOS exposes functionality through REST-style HTTP endpoints using JSON requests and responses. POST is used for create, GET for read, PUT for update and DELETE for delete. A representative protected request follows: HTTP Request → Blueprint Route → Authentication → Role Check → Input Validation → Service Function → Database → JSON Response.</w:t>
      </w:r>
    </w:p>
    <w:p>
      <w:pPr>
        <w:pStyle w:val="Heading1"/>
      </w:pPr>
      <w:r>
        <w:t>5. Database Architecture &amp; Data Integrity</w:t>
      </w:r>
    </w:p>
    <w:p>
      <w:r>
        <w:t>SQLite provides relational persistence. Core entities include categories, menu items, customers, employees, restaurant tables, bills, bill items, dining sessions and payments.</w:t>
      </w:r>
    </w:p>
    <w:p>
      <w:r>
        <w:t>Primary keys identify records. Foreign keys connect related entities. UNIQUE constraints prevent duplicates where required, while NOT NULL protects required fields.</w:t>
      </w:r>
    </w:p>
    <w:p>
      <w:pPr>
        <w:pStyle w:val="Heading1"/>
      </w:pPr>
      <w:r>
        <w:t>6. Billing &amp; Atomic Checkout</w:t>
      </w:r>
    </w:p>
    <w:p>
      <w:r>
        <w:t>Checkout is treated as a coordinated business operation: validate order → obtain authoritative menu pricing → calculate totals/tax → create bill → create bill items → process payment → update/close relevant dining state → commit.</w:t>
      </w:r>
    </w:p>
    <w:p>
      <w:r>
        <w:t>If a critical operation fails, the transaction should roll back so partially completed checkout data does not remain inconsistent. Server-side pricing and tax keep business-critical totals under backend control.</w:t>
      </w:r>
    </w:p>
    <w:p>
      <w:pPr>
        <w:pStyle w:val="Heading1"/>
      </w:pPr>
      <w:r>
        <w:t>7. Table &amp; Dining Session State Management</w:t>
      </w:r>
    </w:p>
    <w:p>
      <w:r>
        <w:t>Typical table lifecycle: Available → Occupied → Active Order → Checkout → Payment → Available.</w:t>
      </w:r>
    </w:p>
    <w:p>
      <w:r>
        <w:t>A dining session represents the active operational context associated with a table and its current activity. Closing the completed session and releasing the table is part of completing the restaurant workflow.</w:t>
      </w:r>
    </w:p>
    <w:p>
      <w:pPr>
        <w:pStyle w:val="Heading1"/>
      </w:pPr>
      <w:r>
        <w:t>8. Frontend ↔ Backend Integration</w:t>
      </w:r>
    </w:p>
    <w:p>
      <w:r>
        <w:t>React handles presentation, interaction, client-side state and API communication. Flask handles authentication, authorization, validation, business rules, authoritative calculations and database operations.</w:t>
      </w:r>
    </w:p>
    <w:p>
      <w:r>
        <w:t>Integration pattern: React UI → HTTP/JSON API Request → Flask → Auth/RBAC/Validation → Service → Database → JSON Response → React UI Update.</w:t>
      </w:r>
    </w:p>
    <w:p>
      <w:pPr>
        <w:pStyle w:val="Heading1"/>
      </w:pPr>
      <w:r>
        <w:t>9. Complete End-to-End Workflow</w:t>
      </w:r>
    </w:p>
    <w:p>
      <w:r>
        <w:t>Login → JWT Authentication → Role Verification → POS/Dashboard → Table Selection → Dining Session → Customer Selection → Order Creation → Menu Items/Quantity → Backend Price Validation → Tax Calculation → Checkout → Payment → Bill/Bill Items/Payment Record → Receipt → Dining Session Closure → Table Release → Available.</w:t>
      </w:r>
    </w:p>
    <w:p>
      <w:pPr>
        <w:pStyle w:val="Heading1"/>
      </w:pPr>
      <w:r>
        <w:t>10. Architecture Decision Log</w:t>
      </w:r>
    </w:p>
    <w:p>
      <w:r>
        <w:t>Flask was used as the Python web framework for the REST backend and modular route organization. SQLite was used as a lightweight relational database for the application context. JWT provides token-based API authentication, while RBAC provides role-aware access control.</w:t>
      </w:r>
    </w:p>
    <w:p>
      <w:r>
        <w:t>A service layer separates route handling from business logic. Server-side pricing protects authoritative calculations, and transactional checkout preserves consistency across related billing and payment operations.</w:t>
      </w:r>
    </w:p>
    <w:p>
      <w:pPr>
        <w:pStyle w:val="Heading1"/>
      </w:pPr>
      <w:r>
        <w:t>11. Testing &amp; Validation — Honest Status</w:t>
      </w:r>
    </w:p>
    <w:p>
      <w:r>
        <w:t>The documentation records validated behavior without overstating automated results. Key end-to-end restaurant workflows were manually exercised, including authentication, table assignment, customer/order flow, payment, receipt generation and table release.</w:t>
      </w:r>
    </w:p>
    <w:p>
      <w:r>
        <w:t>Earlier testing reached a 23-pass result after fixes, while the later production-clean package had remaining automated-test caveats. This document therefore does not claim that the current automated suite is universally green.</w:t>
      </w:r>
    </w:p>
    <w:p>
      <w:pPr>
        <w:pStyle w:val="Heading1"/>
      </w:pPr>
      <w:r>
        <w:t>12. Future SaaS Evolution</w:t>
      </w:r>
    </w:p>
    <w:p>
      <w:r>
        <w:t>A future SaaS evolution would introduce tenant-aware data isolation, cloud deployment, production-grade database infrastructure, centralized authentication, subscription/billing capabilities, monitoring, backups, scalability and stronger operational controls.</w:t>
      </w:r>
    </w:p>
    <w:p>
      <w:r>
        <w:t>Conceptually: Local/Single Restaurant → Stable POS Foundation → Tenant-Aware Architecture → Cloud Backend → Multi-Restaurant SaaS Platform. These are future directions, not current v1.0 implementation claims.</w:t>
      </w:r>
    </w:p>
    <w:p>
      <w:pPr>
        <w:pStyle w:val="Heading1"/>
      </w:pPr>
      <w:r>
        <w:t>13. Technical Glossary</w:t>
      </w:r>
    </w:p>
    <w:p>
      <w:r>
        <w:t>Authentication — verifying user identity.</w:t>
        <w:br/>
        <w:t>Authorization — determining permitted actions.</w:t>
        <w:br/>
        <w:t>JWT — token used to carry authenticated context for API access.</w:t>
        <w:br/>
        <w:t>RBAC — role-based access control.</w:t>
        <w:br/>
        <w:t>REST API — HTTP-based interface for application resources and operations.</w:t>
        <w:br/>
        <w:t>Blueprint — Flask mechanism for modular route organization.</w:t>
        <w:br/>
        <w:t>Service Layer — business-logic layer called by routes.</w:t>
        <w:br/>
        <w:t>Primary Key — unique record identifier.</w:t>
        <w:br/>
        <w:t>Foreign Key — relationship reference between tables.</w:t>
        <w:br/>
        <w:t>Transaction — grouped database operations that should succeed or fail together.</w:t>
        <w:br/>
        <w:t>Rollback — undoing a transaction after failure.</w:t>
        <w:br/>
        <w:t>Commit — making a successful transaction permanent.</w:t>
        <w:br/>
        <w:t>Multi-tenancy — serving multiple organizations while isolating their data.</w:t>
      </w:r>
    </w:p>
    <w:p>
      <w:pPr>
        <w:pStyle w:val="Heading1"/>
      </w:pPr>
      <w:r>
        <w:t>14. Final Architecture Summary</w:t>
      </w:r>
    </w:p>
    <w:p>
      <w:r>
        <w:t>SaruPOS can be understood as a layered operational system:</w:t>
        <w:br/>
        <w:t>React UI → REST API → Authentication + RBAC + Validation → Modular Routes / Blueprints → Service Layer → SQLite Persistence → Transactional Business Operations.</w:t>
      </w:r>
    </w:p>
    <w:p>
      <w:r>
        <w:t>Key engineering themes are separation of concerns, backend authority, role-based security, relational data integrity, transaction safety and end-to-end workflow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